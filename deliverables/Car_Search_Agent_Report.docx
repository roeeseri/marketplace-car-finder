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bidi w:val="1"/>
        <w:jc w:val="center"/>
      </w:pPr>
      <w:r>
        <w:rPr>
          <w:rFonts w:ascii="Arial" w:hAnsi="Arial" w:cs="Arial"/>
          <w:b/>
          <w:i w:val="0"/>
          <w:color w:val="000000"/>
          <w:sz w:val="48"/>
        </w:rPr>
        <w:t>??? ???? ?? ??-?????? ?? ????? ????? ?????</w:t>
      </w:r>
    </w:p>
    <w:p>
      <w:pPr>
        <w:spacing w:after="360" w:before="0" w:line="276" w:lineRule="auto"/>
        <w:bidi w:val="1"/>
        <w:jc w:val="center"/>
      </w:pPr>
      <w:r>
        <w:rPr>
          <w:rFonts w:ascii="Arial" w:hAnsi="Arial" w:cs="Arial"/>
          <w:b w:val="0"/>
          <w:i w:val="0"/>
          <w:color w:val="4B5563"/>
          <w:sz w:val="26"/>
        </w:rPr>
        <w:t>????? ?????? ?? ????? ???? ?????, ?? ?? ??? ?????? 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vAlign w:val="center"/>
            <w:shd w:fill="F3F4F6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21"/>
              </w:rPr>
              <w:t>???? ????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</w:rPr>
              <w:t>14 ????? 2026</w:t>
            </w:r>
          </w:p>
        </w:tc>
      </w:tr>
      <w:tr>
        <w:tc>
          <w:tcPr>
            <w:tcW w:type="dxa" w:w="2736"/>
            <w:vAlign w:val="center"/>
            <w:shd w:fill="F3F4F6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21"/>
              </w:rPr>
              <w:t>???? ????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</w:rPr>
              <w:t>????? ?????, ??????? ???, ?????? ??? ?????? ???? ???</w:t>
            </w:r>
          </w:p>
        </w:tc>
      </w:tr>
      <w:tr>
        <w:tc>
          <w:tcPr>
            <w:tcW w:type="dxa" w:w="2736"/>
            <w:vAlign w:val="center"/>
            <w:shd w:fill="F3F4F6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21"/>
              </w:rPr>
              <w:t>???? ??? ????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1"/>
              </w:rPr>
              <w:t>?? 20 ??????; ??? ????? ???????</w:t>
            </w:r>
          </w:p>
        </w:tc>
      </w:tr>
    </w:tbl>
    <w:p>
      <w:pPr>
        <w:spacing w:after="160" w:before="40" w:line="240" w:lineRule="auto"/>
        <w:bidi w:val="1"/>
        <w:jc w:val="center"/>
      </w:pPr>
      <w:r>
        <w:rPr>
          <w:rFonts w:ascii="Arial" w:hAnsi="Arial" w:cs="Arial"/>
          <w:b w:val="0"/>
          <w:i/>
          <w:color w:val="6B7280"/>
          <w:sz w:val="18"/>
        </w:rPr>
        <w:t>Car Search Agent - prototype report</w:t>
      </w:r>
    </w:p>
    <w:p>
      <w:r>
        <w:br w:type="page"/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????? ??????</w:t>
      </w:r>
    </w:p>
    <w:p>
      <w:pPr>
        <w:spacing w:after="12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?????? ??-????? ??????????? ?????? ????? ???? ?????, ????? ??? ????? ?????? (NLU), ????? ?????, ????? ????, ????? ?????? ????? ??? ??? ?????. ?????? ????? ?? ?? ?????? ????, ?? ??? ????? ??????, ??? ????? ?????? ????? ?? ???????? ????? ??????.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NLU ???? ???? ????? ??? ??????: Precision=1.000, Recall=1.000, F1=1.000.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??????, baseline ????? ?-P@5 (0.425) ??? smart (0.200), ?? smart ???? ?? NDCG ???? (0.673).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 ??? rerank ????? ?-P@5 ?? 0.175, ?? ?????? ?? ?????? ?? ??? ??????.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 ????? ???????, ???????? ???? ???????? ????, ??? ???? ?????.</w:t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 ?????????</w:t>
      </w:r>
    </w:p>
    <w:p>
      <w:pPr>
        <w:spacing w:after="12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 ????? ??? ????? ??? ?????? ?? ???? ?? ?????? ??? ?????: ?????, ??? ???? ???????, ??? ???, ???? ?????, ????? ??????, ?????? ???? ?? ????? ???? ????. ??? ????? ???? ????? ?? ????? ?? ????? ??? ???? ?? ??????? ????? ??????.</w:t>
      </w:r>
    </w:p>
    <w:p>
      <w:pPr>
        <w:spacing w:after="12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????????? ????? ????? ????? ?????-?????? ?????? ????? ??? ?? ???? ?????? ???? ??????, ?? ????? ?????? ????? ????? ????? ????? ?????.</w:t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?????? ??????</w:t>
      </w:r>
    </w:p>
    <w:p>
      <w:pPr>
        <w:spacing w:after="12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??-?????? ???? ????? ????? ???????: ????? ?????? ??????, ????? ??????, ????? ??????, ????? ??????. ?? ?????? ????? ????? ??????? ?????? (???? ???? ???????, ???, ???? ??????) ?????? ?????? ???? (???? ???????, ???????, ??????? ?? ????? ???????).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 ?????? ?????? ???? ???? CSV ??? ?? 505 ??????.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 ?????? ????? ????? ???? ????? ??? parser ????? ?????.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 ????? ?? ?? ?????, ??????? ????? ??? constraints ?????? ?????? ??????.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 ?????? ?? ????, ???? ??? ????? ???? ???????.</w:t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?????? ????? ?????</w:t>
      </w:r>
    </w:p>
    <w:p>
      <w:pPr>
        <w:spacing w:after="12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?????? ???? ?? ???? ?????? ???? ?????? ?? ?????, ??? ?? ????? ???? ????????. ?? ????? ????? ???? ????? ??????, ???? ?? ???? ??????? ??????? ????? ??? ?????? ????? ?? ??????.</w:t>
      </w:r>
    </w:p>
    <w:p>
      <w:pPr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1. ????? ???????, ????? ??????? ?????? ??????? ?-feature extraction.</w:t>
      </w:r>
    </w:p>
    <w:p>
      <w:pPr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2. ????? ?????? ????? ????? ?? ???? ???????.</w:t>
      </w:r>
    </w:p>
    <w:p>
      <w:pPr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3. ????? parser ???????? ??????/?????? ?????? constraints ?-soft preferences.</w:t>
      </w:r>
    </w:p>
    <w:p>
      <w:pPr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4. ????? ???????? ????? ???? ??? ??? ?????.</w:t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????? ?????</w:t>
      </w:r>
    </w:p>
    <w:p>
      <w:pPr>
        <w:spacing w:after="12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 ?????? ????? ?? ????? ?????: NLU, retrieval ?-ablation/???? ????. ????? ?????? ???? ??? ????? ???? ???? ?? ????? ??????? ????????. ????? ???? ????? Precision@5, Recall@5 ?-NDCG@5. ????? ?????? ????? ?????? ?? ???? semantic ??? ???? rerank.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NLU: ????? ???? slots ??? expected_constraints.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Retrieval: ????? P@5, R@5 ?-NDCG@5 ?? benchmark ?? 8 ???????.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Ablation: ????? ?? ??? ??? semantic ??? ??? ??? rerank.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Timing: ????? ??? ???? ?????, ????? ?????? ??????.</w:t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?????? 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00"/>
        <w:gridCol w:w="5160"/>
      </w:tblGrid>
      <w:tr>
        <w:tc>
          <w:tcPr>
            <w:tcW w:type="dxa" w:w="42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20"/>
              </w:rPr>
              <w:t>???</w:t>
            </w:r>
          </w:p>
        </w:tc>
        <w:tc>
          <w:tcPr>
            <w:tcW w:type="dxa" w:w="51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20"/>
              </w:rPr>
              <w:t>???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NLU Precision</w:t>
            </w:r>
          </w:p>
        </w:tc>
        <w:tc>
          <w:tcPr>
            <w:tcW w:type="dxa" w:w="51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1.000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NLU Recall</w:t>
            </w:r>
          </w:p>
        </w:tc>
        <w:tc>
          <w:tcPr>
            <w:tcW w:type="dxa" w:w="51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1.000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NLU F1</w:t>
            </w:r>
          </w:p>
        </w:tc>
        <w:tc>
          <w:tcPr>
            <w:tcW w:type="dxa" w:w="51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1.000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Smart P@5</w:t>
            </w:r>
          </w:p>
        </w:tc>
        <w:tc>
          <w:tcPr>
            <w:tcW w:type="dxa" w:w="51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0.200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Baseline P@5</w:t>
            </w:r>
          </w:p>
        </w:tc>
        <w:tc>
          <w:tcPr>
            <w:tcW w:type="dxa" w:w="51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0.425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Smart NDCG@5</w:t>
            </w:r>
          </w:p>
        </w:tc>
        <w:tc>
          <w:tcPr>
            <w:tcW w:type="dxa" w:w="51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0.673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Baseline NDCG@5</w:t>
            </w:r>
          </w:p>
        </w:tc>
        <w:tc>
          <w:tcPr>
            <w:tcW w:type="dxa" w:w="51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0.673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No rerank P@5</w:t>
            </w:r>
          </w:p>
        </w:tc>
        <w:tc>
          <w:tcPr>
            <w:tcW w:type="dxa" w:w="51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20"/>
              </w:rPr>
              <w:t>0.175</w:t>
            </w:r>
          </w:p>
        </w:tc>
      </w:tr>
    </w:tbl>
    <w:p>
      <w:pPr>
        <w:spacing w:after="12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??????? ??? ??-NLU ?? ??-?????? ??? ???? ??? ?????? ???????, ??? ??? ?????? ????? ???? ??????. baseline ???? ???? ????? ????? Precision@5 ???? ????, ???? ?????? ???? ??? ?? ????? ????? ???? ?????? NDCG.</w:t>
      </w:r>
    </w:p>
    <w:p>
      <w:pPr>
        <w:spacing w:after="12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?????? ??? ????, ????? ????? ????? ???? ??-baseline ?????, ?? ????? ?????? ???-????? ????? ??????????. ?????? ??? ??????? ??? ????? ??? ????, ??? ?? ???? ??????? ???? ?? ????? ??????.</w:t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?????? ????? ?????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???-????? ???? ????? ???: ?????? -&gt; ???? -&gt; ????? -&gt; ????? -&gt; ???? -&gt; ?????.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 ??? ???? ???? ?? smart ranking ??????? ?????? ??????, ????? ??????? ???? ???? ??? benchmark ???? ????.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 ????? ?????, ???? ???? ?? ????? ??? ?? ???? ??? ?????? ?? ??????????? ?????.</w:t>
      </w:r>
    </w:p>
    <w:p>
      <w:r>
        <w:br w:type="page"/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???? A: ?????? ??? ?? ??-??????</w:t>
      </w:r>
    </w:p>
    <w:p>
      <w:pPr>
        <w:spacing w:after="16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???????? ????? ?????? ?? ?????? ??????. ?? ????? ???? ????? ????? ??? ?????? ?? ?? ?? ??????? ??? ?? ?? ??????.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760720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bidi w:val="1"/>
        <w:jc w:val="center"/>
      </w:pPr>
      <w:r>
        <w:rPr>
          <w:rFonts w:ascii="Arial" w:hAnsi="Arial" w:cs="Arial"/>
          <w:b w:val="0"/>
          <w:i/>
          <w:color w:val="6B7280"/>
          <w:sz w:val="18"/>
        </w:rPr>
        <w:t>???? A1. ?? ??????? ?????: ???????, ?????? ?????, ablation ????? ????.</w:t>
      </w:r>
    </w:p>
    <w:p>
      <w:pPr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760720" cy="4200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bidi w:val="1"/>
        <w:jc w:val="center"/>
      </w:pPr>
      <w:r>
        <w:rPr>
          <w:rFonts w:ascii="Arial" w:hAnsi="Arial" w:cs="Arial"/>
          <w:b w:val="0"/>
          <w:i/>
          <w:color w:val="6B7280"/>
          <w:sz w:val="18"/>
        </w:rPr>
        <w:t>???? A2. ?? ????: ?????? ?????? ?? ?????? ??????? ??????? ?????.</w:t>
      </w:r>
    </w:p>
    <w:p>
      <w:r>
        <w:br w:type="page"/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???? B: ?????? ?????? ???????</w:t>
      </w:r>
    </w:p>
    <w:p>
      <w:pPr>
        <w:spacing w:after="16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??????? ????? ?????? ?? ?? ??????? ?-benchmark ??? ?????? ?-ablation ??-timing ??????. ?? ???? ????? ?? ????? ??????? ??? ?????? ?? ??? ????.</w:t>
      </w:r>
    </w:p>
    <w:p>
      <w:pPr>
        <w:spacing w:after="160" w:before="40" w:line="240" w:lineRule="auto"/>
        <w:bidi w:val="1"/>
        <w:jc w:val="center"/>
      </w:pPr>
      <w:r>
        <w:rPr>
          <w:rFonts w:ascii="Arial" w:hAnsi="Arial" w:cs="Arial"/>
          <w:b w:val="0"/>
          <w:i/>
          <w:color w:val="6B7280"/>
          <w:sz w:val="18"/>
        </w:rPr>
        <w:t>???? B1. ?????? ??????? ??? ?????? ??? ??????.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960"/>
        <w:gridCol w:w="960"/>
        <w:gridCol w:w="960"/>
        <w:gridCol w:w="960"/>
      </w:tblGrid>
      <w:tr>
        <w:tc>
          <w:tcPr>
            <w:tcW w:type="dxa" w:w="36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6"/>
              </w:rPr>
              <w:t>??????</w:t>
            </w:r>
          </w:p>
        </w:tc>
        <w:tc>
          <w:tcPr>
            <w:tcW w:type="dxa" w:w="9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6"/>
              </w:rPr>
              <w:t>Smart P@5</w:t>
            </w:r>
          </w:p>
        </w:tc>
        <w:tc>
          <w:tcPr>
            <w:tcW w:type="dxa" w:w="9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6"/>
              </w:rPr>
              <w:t>Baseline P@5</w:t>
            </w:r>
          </w:p>
        </w:tc>
        <w:tc>
          <w:tcPr>
            <w:tcW w:type="dxa" w:w="9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6"/>
              </w:rPr>
              <w:t>Smart NDCG@5</w:t>
            </w:r>
          </w:p>
        </w:tc>
        <w:tc>
          <w:tcPr>
            <w:tcW w:type="dxa" w:w="9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6"/>
              </w:rPr>
              <w:t>Baseline NDCG@5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רכב ראשון לסטודנט עד 50 אלף, אוטומטי, חסכוני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0.400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משפחתית מרווחת אוטומטית עד 80 אלף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ג'יפ 4x4 אוטומטי עד 150 אלף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0.200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0.000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BMW אוטומטי עד 150 אלף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0.400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0.400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רכב חסכוני בדלק עד 60 אלף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0.200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0.400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רכב עירוני לנהג צעיר עד 45 אלף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0.200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0.400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1.000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רכב יוקרתי עם טסט ארוך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0.200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0.387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0.000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רכב יד ראשונה ללא תאונות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0.200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0.387</w:t>
            </w:r>
          </w:p>
        </w:tc>
      </w:tr>
    </w:tbl>
    <w:p>
      <w:pPr>
        <w:spacing w:after="80" w:before="0" w:line="276" w:lineRule="auto"/>
        <w:bidi w:val="1"/>
        <w:jc w:val="right"/>
      </w:pPr>
    </w:p>
    <w:p>
      <w:pPr>
        <w:spacing w:after="160" w:before="40" w:line="240" w:lineRule="auto"/>
        <w:bidi w:val="1"/>
        <w:jc w:val="center"/>
      </w:pPr>
      <w:r>
        <w:rPr>
          <w:rFonts w:ascii="Arial" w:hAnsi="Arial" w:cs="Arial"/>
          <w:b w:val="0"/>
          <w:i/>
          <w:color w:val="6B7280"/>
          <w:sz w:val="18"/>
        </w:rPr>
        <w:t>???? B2. ?????? ablation ????? ???? ???????.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000"/>
        <w:gridCol w:w="2000"/>
        <w:gridCol w:w="2760"/>
      </w:tblGrid>
      <w:tr>
        <w:tc>
          <w:tcPr>
            <w:tcW w:type="dxa" w:w="24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8"/>
              </w:rPr>
              <w:t>Variant</w:t>
            </w:r>
          </w:p>
        </w:tc>
        <w:tc>
          <w:tcPr>
            <w:tcW w:type="dxa" w:w="20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8"/>
              </w:rPr>
              <w:t>P@5 / mean</w:t>
            </w:r>
          </w:p>
        </w:tc>
        <w:tc>
          <w:tcPr>
            <w:tcW w:type="dxa" w:w="20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8"/>
              </w:rPr>
              <w:t>Recall / median</w:t>
            </w:r>
          </w:p>
        </w:tc>
        <w:tc>
          <w:tcPr>
            <w:tcW w:type="dxa" w:w="27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8"/>
              </w:rPr>
              <w:t>NDCG / peak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No semantic</w:t>
            </w:r>
          </w:p>
        </w:tc>
        <w:tc>
          <w:tcPr>
            <w:tcW w:type="dxa" w:w="20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0.425</w:t>
            </w:r>
          </w:p>
        </w:tc>
        <w:tc>
          <w:tcPr>
            <w:tcW w:type="dxa" w:w="20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0.750</w:t>
            </w:r>
          </w:p>
        </w:tc>
        <w:tc>
          <w:tcPr>
            <w:tcW w:type="dxa" w:w="27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0.673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No rerank</w:t>
            </w:r>
          </w:p>
        </w:tc>
        <w:tc>
          <w:tcPr>
            <w:tcW w:type="dxa" w:w="20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0.175</w:t>
            </w:r>
          </w:p>
        </w:tc>
        <w:tc>
          <w:tcPr>
            <w:tcW w:type="dxa" w:w="20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0.625</w:t>
            </w:r>
          </w:p>
        </w:tc>
        <w:tc>
          <w:tcPr>
            <w:tcW w:type="dxa" w:w="27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0.530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Smart timing</w:t>
            </w:r>
          </w:p>
        </w:tc>
        <w:tc>
          <w:tcPr>
            <w:tcW w:type="dxa" w:w="20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31.66 ms</w:t>
            </w:r>
          </w:p>
        </w:tc>
        <w:tc>
          <w:tcPr>
            <w:tcW w:type="dxa" w:w="20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30.50 ms</w:t>
            </w:r>
          </w:p>
        </w:tc>
        <w:tc>
          <w:tcPr>
            <w:tcW w:type="dxa" w:w="27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140.6 KB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Baseline timing</w:t>
            </w:r>
          </w:p>
        </w:tc>
        <w:tc>
          <w:tcPr>
            <w:tcW w:type="dxa" w:w="20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2.86 ms</w:t>
            </w:r>
          </w:p>
        </w:tc>
        <w:tc>
          <w:tcPr>
            <w:tcW w:type="dxa" w:w="20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2.57 ms</w:t>
            </w:r>
          </w:p>
        </w:tc>
        <w:tc>
          <w:tcPr>
            <w:tcW w:type="dxa" w:w="27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14.3 KB</w:t>
            </w:r>
          </w:p>
        </w:tc>
      </w:tr>
    </w:tbl>
    <w:p>
      <w:pPr>
        <w:spacing w:after="80" w:before="0" w:line="276" w:lineRule="auto"/>
        <w:bidi w:val="1"/>
        <w:jc w:val="right"/>
      </w:pPr>
    </w:p>
    <w:p>
      <w:pPr>
        <w:spacing w:after="160" w:before="40" w:line="240" w:lineRule="auto"/>
        <w:bidi w:val="1"/>
        <w:jc w:val="center"/>
      </w:pPr>
      <w:r>
        <w:rPr>
          <w:rFonts w:ascii="Arial" w:hAnsi="Arial" w:cs="Arial"/>
          <w:b w:val="0"/>
          <w:i/>
          <w:color w:val="6B7280"/>
          <w:sz w:val="18"/>
        </w:rPr>
        <w:t>???? B3. ????? ???? ?-LLM judge.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00"/>
        <w:gridCol w:w="5160"/>
      </w:tblGrid>
      <w:tr>
        <w:tc>
          <w:tcPr>
            <w:tcW w:type="dxa" w:w="42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51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Sampled pairs</w:t>
            </w:r>
          </w:p>
        </w:tc>
        <w:tc>
          <w:tcPr>
            <w:tcW w:type="dxa" w:w="516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50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Score 0</w:t>
            </w:r>
          </w:p>
        </w:tc>
        <w:tc>
          <w:tcPr>
            <w:tcW w:type="dxa" w:w="516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Score 1</w:t>
            </w:r>
          </w:p>
        </w:tc>
        <w:tc>
          <w:tcPr>
            <w:tcW w:type="dxa" w:w="516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17</w:t>
            </w:r>
          </w:p>
        </w:tc>
      </w:tr>
    </w:tbl>
    <w:p>
      <w:r>
        <w:br w:type="page"/>
      </w:r>
    </w:p>
    <w:p>
      <w:pPr>
        <w:pStyle w:val="Heading1"/>
        <w:spacing w:after="160" w:before="200" w:line="240" w:lineRule="auto"/>
        <w:bidi w:val="1"/>
        <w:jc w:val="right"/>
      </w:pPr>
      <w:r>
        <w:rPr>
          <w:rFonts w:ascii="Arial" w:hAnsi="Arial" w:cs="Arial"/>
          <w:b/>
          <w:i w:val="0"/>
          <w:color w:val="1F3A5F"/>
          <w:sz w:val="32"/>
        </w:rPr>
        <w:t>???? C: ????? ???? ???</w:t>
      </w:r>
    </w:p>
    <w:p>
      <w:pPr>
        <w:spacing w:after="16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 ??????, ?? ???? ????? ?????? ??? ??? ????? ?-2 ????. ????? ?? ?? ???? ????? ?????? ???, ???? ????? ???? ?????? ???? ?????? ??? ?????? ??????:</w:t>
      </w:r>
    </w:p>
    <w:p>
      <w:pPr>
        <w:pStyle w:val="ListBullet"/>
        <w:spacing w:after="4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 ?????? ???? (2 ????): [?????? ??? ????? ?-Drive / YouTube / ???????? ????? ????]</w:t>
      </w:r>
    </w:p>
    <w:p>
      <w:pPr>
        <w:spacing w:after="160" w:before="0" w:line="276" w:lineRule="auto"/>
        <w:bidi w:val="1"/>
        <w:jc w:val="right"/>
      </w:pPr>
      <w:r>
        <w:rPr>
          <w:rFonts w:ascii="Arial" w:hAnsi="Arial" w:cs="Arial"/>
          <w:b w:val="0"/>
          <w:i w:val="0"/>
          <w:color w:val="000000"/>
          <w:sz w:val="22"/>
        </w:rPr>
        <w:t>?????? ??? ?????? ??? ??? ?????: ???? ??????, ???? ??? ?? ??????? ??? ????, ????? ????? ??? ?? ????? ?? ????? ????.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